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Adeel Saeed Mir</w:t>
      </w:r>
    </w:p>
    <w:p>
      <w:pPr>
        <w:jc w:val="center"/>
      </w:pPr>
      <w:r>
        <w:rPr>
          <w:b/>
        </w:rPr>
        <w:t>Software Engineer</w:t>
        <w:br/>
      </w:r>
      <w:r>
        <w:t>Email: saeedmiradeel@gmail.com</w:t>
        <w:br/>
      </w:r>
      <w:r>
        <w:t>Punjab, Pakistan</w:t>
        <w:br/>
      </w:r>
      <w:r>
        <w:t>LinkedIn: linkedin.com/in/adeelsaeedmir</w:t>
        <w:br/>
      </w:r>
      <w:r>
        <w:t>GitHub: github.com/adeelsaeedmir</w:t>
      </w:r>
    </w:p>
    <w:p>
      <w:pPr>
        <w:pStyle w:val="Heading1"/>
      </w:pPr>
      <w:r>
        <w:t>Professional Summary</w:t>
      </w:r>
    </w:p>
    <w:p>
      <w:r>
        <w:t>Motivated and detail-oriented Software Engineer with strong knowledge of software development, programming, and problem-solving. Skilled in developing web applications, debugging code, and working with modern development tools.</w:t>
      </w:r>
    </w:p>
    <w:p>
      <w:pPr>
        <w:pStyle w:val="Heading1"/>
      </w:pPr>
      <w:r>
        <w:t>Technical Skills</w:t>
      </w:r>
    </w:p>
    <w:p>
      <w:r>
        <w:t>• Programming Languages: Python, Java, C++, JavaScript</w:t>
        <w:br/>
        <w:t>• Web Technologies: HTML, CSS, React.js, Node.js</w:t>
        <w:br/>
        <w:t>• Database Management: MySQL, MongoDB</w:t>
        <w:br/>
        <w:t>• Tools &amp; Platforms: Git, GitHub, VS Code</w:t>
        <w:br/>
        <w:t>• Concepts: OOP, Data Structures, Algorithms, REST APIs</w:t>
      </w:r>
    </w:p>
    <w:p>
      <w:pPr>
        <w:pStyle w:val="Heading1"/>
      </w:pPr>
      <w:r>
        <w:t>Education</w:t>
      </w:r>
    </w:p>
    <w:p>
      <w:r>
        <w:t>Bachelor of Science in Software Engineering</w:t>
        <w:br/>
        <w:t>University Name – Add Your University</w:t>
        <w:br/>
        <w:t>Year of Graduation – Add Year</w:t>
      </w:r>
    </w:p>
    <w:p>
      <w:pPr>
        <w:pStyle w:val="Heading1"/>
      </w:pPr>
      <w:r>
        <w:t>Projects</w:t>
      </w:r>
    </w:p>
    <w:p>
      <w:r>
        <w:t>Online Shopping Website</w:t>
        <w:br/>
        <w:t>- Developed a responsive e-commerce web application using React.js and Node.js.</w:t>
      </w:r>
    </w:p>
    <w:p>
      <w:r>
        <w:t>Student Management System</w:t>
        <w:br/>
        <w:t>- Created a system to manage student records efficiently.</w:t>
      </w:r>
    </w:p>
    <w:p>
      <w:r>
        <w:t>Portfolio Website</w:t>
        <w:br/>
        <w:t>- Built a personal portfolio website showcasing projects and skills.</w:t>
      </w:r>
    </w:p>
    <w:p>
      <w:pPr>
        <w:pStyle w:val="Heading1"/>
      </w:pPr>
      <w:r>
        <w:t>Experience</w:t>
      </w:r>
    </w:p>
    <w:p>
      <w:r>
        <w:t>Junior Software Developer / Internship</w:t>
        <w:br/>
        <w:t>Company Name – Add Company Name</w:t>
        <w:br/>
        <w:t>Duration – Add Duration</w:t>
      </w:r>
    </w:p>
    <w:p>
      <w:r>
        <w:t>- Assisted in developing and testing software applications.</w:t>
        <w:br/>
        <w:t>- Collaborated with team members to improve performance.</w:t>
      </w:r>
    </w:p>
    <w:p>
      <w:pPr>
        <w:pStyle w:val="Heading1"/>
      </w:pPr>
      <w:r>
        <w:t>Certifications</w:t>
      </w:r>
    </w:p>
    <w:p>
      <w:r>
        <w:t>• Web Development Certification</w:t>
        <w:br/>
        <w:t>• Python Programming Certification</w:t>
        <w:br/>
        <w:t>• Git &amp; GitHub Basics</w:t>
      </w:r>
    </w:p>
    <w:p>
      <w:pPr>
        <w:pStyle w:val="Heading1"/>
      </w:pPr>
      <w:r>
        <w:t>Soft Skills</w:t>
      </w:r>
    </w:p>
    <w:p>
      <w:r>
        <w:t>• Problem Solving</w:t>
        <w:br/>
        <w:t>• Team Collaboration</w:t>
        <w:br/>
        <w:t>• Communication Skills</w:t>
        <w:br/>
        <w:t>• Time Management</w:t>
      </w:r>
    </w:p>
    <w:p>
      <w:pPr>
        <w:pStyle w:val="Heading1"/>
      </w:pPr>
      <w:r>
        <w:t>Languages</w:t>
      </w:r>
    </w:p>
    <w:p>
      <w:r>
        <w:t>• English</w:t>
        <w:br/>
        <w:t>•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