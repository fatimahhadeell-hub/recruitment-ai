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6128" w:rsidRDefault="00ED6E34">
      <w:pPr>
        <w:pStyle w:val="Title"/>
      </w:pPr>
      <w:r>
        <w:t>Fatimah Adeel</w:t>
      </w:r>
      <w:r w:rsidR="00000000">
        <w:t>- Curriculum Vitae</w:t>
      </w:r>
    </w:p>
    <w:p w:rsidR="00B96128" w:rsidRDefault="00000000">
      <w:pPr>
        <w:pStyle w:val="Heading1"/>
      </w:pPr>
      <w:r>
        <w:t>Personal Information</w:t>
      </w:r>
    </w:p>
    <w:p w:rsidR="00B96128" w:rsidRDefault="00000000">
      <w:r>
        <w:t xml:space="preserve">Name: </w:t>
      </w:r>
      <w:r w:rsidR="00ED6E34">
        <w:t>Fatimah Adeel</w:t>
      </w:r>
    </w:p>
    <w:p w:rsidR="00B96128" w:rsidRDefault="00000000">
      <w:r>
        <w:t>Email: ali.khan@gmail.com</w:t>
      </w:r>
    </w:p>
    <w:p w:rsidR="00B96128" w:rsidRDefault="00000000">
      <w:r>
        <w:t>Phone: +92 300 1234567</w:t>
      </w:r>
    </w:p>
    <w:p w:rsidR="00B96128" w:rsidRDefault="00000000">
      <w:r>
        <w:t>Location: Lahore, Pakistan</w:t>
      </w:r>
    </w:p>
    <w:p w:rsidR="00B96128" w:rsidRDefault="00000000">
      <w:r>
        <w:t>LinkedIn: linkedin.com/in/alikhan</w:t>
      </w:r>
    </w:p>
    <w:p w:rsidR="00B96128" w:rsidRDefault="00000000">
      <w:pPr>
        <w:pStyle w:val="Heading1"/>
      </w:pPr>
      <w:r>
        <w:t>Professional Summary</w:t>
      </w:r>
    </w:p>
    <w:p w:rsidR="00B96128" w:rsidRDefault="00000000">
      <w:r>
        <w:t>Motivated and detail-oriented Computer Science graduate with hands-on experience in Python, Machine Learning, and backend development. Passionate about building AI-driven solutions and solving real-world problems through data and automation. Seeking an opportunity to contribute to a dynamic and growth-oriented organization.</w:t>
      </w:r>
    </w:p>
    <w:p w:rsidR="00B96128" w:rsidRDefault="00000000">
      <w:pPr>
        <w:pStyle w:val="Heading1"/>
      </w:pPr>
      <w:r>
        <w:t>Work Experience</w:t>
      </w:r>
    </w:p>
    <w:p w:rsidR="00B96128" w:rsidRDefault="00000000">
      <w:pPr>
        <w:pStyle w:val="Heading2"/>
      </w:pPr>
      <w:r>
        <w:t>Junior AI Engineer – ABC Tech Solutions, Lahore</w:t>
      </w:r>
    </w:p>
    <w:p w:rsidR="00B96128" w:rsidRDefault="00000000">
      <w:r>
        <w:t>Jan 2024 – Present</w:t>
      </w:r>
    </w:p>
    <w:p w:rsidR="00B96128" w:rsidRDefault="00000000">
      <w:r>
        <w:t>- Developed machine learning models for candidate screening</w:t>
      </w:r>
    </w:p>
    <w:p w:rsidR="00B96128" w:rsidRDefault="00000000">
      <w:r>
        <w:t>- Built REST APIs using FastAPI</w:t>
      </w:r>
    </w:p>
    <w:p w:rsidR="00B96128" w:rsidRDefault="00000000">
      <w:r>
        <w:t>- Worked with MongoDB for data storage and retrieval</w:t>
      </w:r>
    </w:p>
    <w:p w:rsidR="00B96128" w:rsidRDefault="00000000">
      <w:r>
        <w:t>- Improved model accuracy by 15% through feature engineering</w:t>
      </w:r>
    </w:p>
    <w:p w:rsidR="00B96128" w:rsidRDefault="00000000">
      <w:r>
        <w:t>- Collaborated with cross-functional teams on AI projects</w:t>
      </w:r>
    </w:p>
    <w:p w:rsidR="00B96128" w:rsidRDefault="00000000">
      <w:pPr>
        <w:pStyle w:val="Heading2"/>
      </w:pPr>
      <w:r>
        <w:t>AI Intern – XYZ Innovations, Lahore</w:t>
      </w:r>
    </w:p>
    <w:p w:rsidR="00B96128" w:rsidRDefault="00000000">
      <w:r>
        <w:t>Jun 2023 – Dec 2023</w:t>
      </w:r>
    </w:p>
    <w:p w:rsidR="00B96128" w:rsidRDefault="00000000">
      <w:r>
        <w:t>- Assisted in CV parsing and NLP-based information extraction</w:t>
      </w:r>
    </w:p>
    <w:p w:rsidR="00B96128" w:rsidRDefault="00000000">
      <w:r>
        <w:t>- Worked with spaCy and Python for text processing</w:t>
      </w:r>
    </w:p>
    <w:p w:rsidR="00B96128" w:rsidRDefault="00000000">
      <w:r>
        <w:t>- Cleaned and preprocessed datasets for ML models</w:t>
      </w:r>
    </w:p>
    <w:p w:rsidR="00B96128" w:rsidRDefault="00000000">
      <w:r>
        <w:lastRenderedPageBreak/>
        <w:t>- Built simple dashboards using Streamlit</w:t>
      </w:r>
    </w:p>
    <w:p w:rsidR="00B96128" w:rsidRDefault="00000000">
      <w:pPr>
        <w:pStyle w:val="Heading1"/>
      </w:pPr>
      <w:r>
        <w:t>Education</w:t>
      </w:r>
    </w:p>
    <w:p w:rsidR="00B96128" w:rsidRDefault="00000000">
      <w:r>
        <w:t>BS Computer Science – FAST NUCES, Lahore (2023)</w:t>
      </w:r>
    </w:p>
    <w:p w:rsidR="00B96128" w:rsidRDefault="00000000">
      <w:r>
        <w:t>CGPA: 3.4 / 4.0</w:t>
      </w:r>
    </w:p>
    <w:p w:rsidR="00B96128" w:rsidRDefault="00000000">
      <w:pPr>
        <w:pStyle w:val="Heading1"/>
      </w:pPr>
      <w:r>
        <w:t>Skills</w:t>
      </w:r>
    </w:p>
    <w:p w:rsidR="00B96128" w:rsidRDefault="00000000">
      <w:r>
        <w:t>Technical: Python, Machine Learning, NLP, MongoDB, FastAPI, Streamlit, Git</w:t>
      </w:r>
    </w:p>
    <w:p w:rsidR="00B96128" w:rsidRDefault="00000000">
      <w:r>
        <w:t>Soft: Communication, Problem-solving, Teamwork, Adaptability</w:t>
      </w:r>
    </w:p>
    <w:p w:rsidR="00B96128" w:rsidRDefault="00000000">
      <w:pPr>
        <w:pStyle w:val="Heading1"/>
      </w:pPr>
      <w:r>
        <w:t>Projects</w:t>
      </w:r>
    </w:p>
    <w:p w:rsidR="00B96128" w:rsidRDefault="00000000">
      <w:r>
        <w:t>AI Recruitment System – Built a system to parse CVs and score candidates using NLP</w:t>
      </w:r>
    </w:p>
    <w:p w:rsidR="00B96128" w:rsidRDefault="00000000">
      <w:r>
        <w:t>Sentiment Analysis Tool – Developed a tool to analyse customer reviews (85% accuracy)</w:t>
      </w:r>
    </w:p>
    <w:p w:rsidR="00B96128" w:rsidRDefault="00000000">
      <w:pPr>
        <w:pStyle w:val="Heading1"/>
      </w:pPr>
      <w:r>
        <w:t>Certifications</w:t>
      </w:r>
    </w:p>
    <w:p w:rsidR="00B96128" w:rsidRDefault="00000000">
      <w:r>
        <w:t>Machine Learning – Coursera</w:t>
      </w:r>
    </w:p>
    <w:p w:rsidR="00B96128" w:rsidRDefault="00000000">
      <w:r>
        <w:t>Python for Data Science – IBM</w:t>
      </w:r>
    </w:p>
    <w:p w:rsidR="00B96128" w:rsidRDefault="00000000">
      <w:pPr>
        <w:pStyle w:val="Heading1"/>
      </w:pPr>
      <w:r>
        <w:t>Languages</w:t>
      </w:r>
    </w:p>
    <w:p w:rsidR="00B96128" w:rsidRDefault="00000000">
      <w:r>
        <w:t>English (Fluent), Urdu (Native)</w:t>
      </w:r>
    </w:p>
    <w:sectPr w:rsidR="00B961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4342877">
    <w:abstractNumId w:val="8"/>
  </w:num>
  <w:num w:numId="2" w16cid:durableId="1627421419">
    <w:abstractNumId w:val="6"/>
  </w:num>
  <w:num w:numId="3" w16cid:durableId="1501654087">
    <w:abstractNumId w:val="5"/>
  </w:num>
  <w:num w:numId="4" w16cid:durableId="201943838">
    <w:abstractNumId w:val="4"/>
  </w:num>
  <w:num w:numId="5" w16cid:durableId="323094616">
    <w:abstractNumId w:val="7"/>
  </w:num>
  <w:num w:numId="6" w16cid:durableId="855848826">
    <w:abstractNumId w:val="3"/>
  </w:num>
  <w:num w:numId="7" w16cid:durableId="2073310107">
    <w:abstractNumId w:val="2"/>
  </w:num>
  <w:num w:numId="8" w16cid:durableId="231818710">
    <w:abstractNumId w:val="1"/>
  </w:num>
  <w:num w:numId="9" w16cid:durableId="200900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96128"/>
    <w:rsid w:val="00CB0664"/>
    <w:rsid w:val="00ED6E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0DC63D"/>
  <w14:defaultImageDpi w14:val="300"/>
  <w15:docId w15:val="{2AD992BB-7B8D-A741-A469-96D858430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2026-05-01T20:30:00Z</dcterms:modified>
  <cp:category/>
</cp:coreProperties>
</file>